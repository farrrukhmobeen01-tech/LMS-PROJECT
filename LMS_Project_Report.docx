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A529E" w14:textId="77777777" w:rsidR="00522E1E" w:rsidRPr="00522E1E" w:rsidRDefault="00522E1E" w:rsidP="00522E1E">
      <w:pPr>
        <w:rPr>
          <w:rFonts w:ascii="Arial" w:hAnsi="Arial" w:cs="Arial"/>
        </w:rPr>
      </w:pPr>
    </w:p>
    <w:p w14:paraId="4D406851" w14:textId="77777777" w:rsidR="00522E1E" w:rsidRPr="00522E1E" w:rsidRDefault="00522E1E" w:rsidP="00522E1E">
      <w:pPr>
        <w:jc w:val="center"/>
        <w:rPr>
          <w:rFonts w:ascii="Arial" w:hAnsi="Arial" w:cs="Arial"/>
          <w:b/>
          <w:bCs/>
          <w:sz w:val="40"/>
          <w:szCs w:val="40"/>
        </w:rPr>
      </w:pPr>
      <w:r w:rsidRPr="00522E1E">
        <w:rPr>
          <w:rFonts w:ascii="Arial" w:eastAsia="Times New Roman" w:hAnsi="Arial" w:cs="Arial"/>
          <w:b/>
          <w:noProof/>
          <w:sz w:val="32"/>
        </w:rPr>
        <w:drawing>
          <wp:inline distT="0" distB="0" distL="0" distR="0" wp14:anchorId="1CA317BD" wp14:editId="37D26316">
            <wp:extent cx="1663700" cy="1987550"/>
            <wp:effectExtent l="0" t="0" r="0" b="0"/>
            <wp:docPr id="1788932975" name="Picture 1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32975" name="Picture 12" descr="A logo of a universit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3700" cy="1987550"/>
                    </a:xfrm>
                    <a:prstGeom prst="rect">
                      <a:avLst/>
                    </a:prstGeom>
                    <a:noFill/>
                    <a:ln>
                      <a:noFill/>
                    </a:ln>
                  </pic:spPr>
                </pic:pic>
              </a:graphicData>
            </a:graphic>
          </wp:inline>
        </w:drawing>
      </w:r>
    </w:p>
    <w:p w14:paraId="3AEEBB13" w14:textId="77777777" w:rsidR="00522E1E" w:rsidRPr="00522E1E" w:rsidRDefault="00522E1E" w:rsidP="00522E1E">
      <w:pPr>
        <w:jc w:val="center"/>
        <w:rPr>
          <w:rFonts w:ascii="Arial" w:hAnsi="Arial" w:cs="Arial"/>
          <w:b/>
          <w:bCs/>
          <w:sz w:val="40"/>
          <w:szCs w:val="40"/>
        </w:rPr>
      </w:pPr>
    </w:p>
    <w:p w14:paraId="738BA4F6" w14:textId="77777777" w:rsidR="00522E1E" w:rsidRPr="00522E1E" w:rsidRDefault="00522E1E" w:rsidP="00522E1E">
      <w:pPr>
        <w:jc w:val="center"/>
        <w:rPr>
          <w:rFonts w:ascii="Arial" w:hAnsi="Arial" w:cs="Arial"/>
          <w:b/>
          <w:bCs/>
          <w:sz w:val="40"/>
          <w:szCs w:val="40"/>
        </w:rPr>
      </w:pPr>
    </w:p>
    <w:p w14:paraId="4F446222" w14:textId="77777777" w:rsidR="00522E1E" w:rsidRPr="00522E1E" w:rsidRDefault="00522E1E" w:rsidP="00522E1E">
      <w:pPr>
        <w:jc w:val="center"/>
        <w:rPr>
          <w:rFonts w:ascii="Arial" w:hAnsi="Arial" w:cs="Arial"/>
          <w:b/>
          <w:bCs/>
          <w:sz w:val="40"/>
          <w:szCs w:val="40"/>
          <w:u w:val="single"/>
        </w:rPr>
      </w:pPr>
      <w:r w:rsidRPr="00522E1E">
        <w:rPr>
          <w:rFonts w:ascii="Arial" w:hAnsi="Arial" w:cs="Arial"/>
          <w:b/>
          <w:bCs/>
          <w:sz w:val="40"/>
          <w:szCs w:val="40"/>
          <w:u w:val="single"/>
        </w:rPr>
        <w:t>M FARRUKH MUBEEN</w:t>
      </w:r>
    </w:p>
    <w:p w14:paraId="0D759A6E" w14:textId="77777777" w:rsidR="00522E1E" w:rsidRPr="00522E1E" w:rsidRDefault="00522E1E" w:rsidP="00522E1E">
      <w:pPr>
        <w:jc w:val="center"/>
        <w:rPr>
          <w:rFonts w:ascii="Arial" w:hAnsi="Arial" w:cs="Arial"/>
          <w:b/>
          <w:bCs/>
          <w:sz w:val="40"/>
          <w:szCs w:val="40"/>
          <w:u w:val="single"/>
        </w:rPr>
      </w:pPr>
      <w:r w:rsidRPr="00522E1E">
        <w:rPr>
          <w:rFonts w:ascii="Arial" w:hAnsi="Arial" w:cs="Arial"/>
          <w:b/>
          <w:bCs/>
          <w:sz w:val="40"/>
          <w:szCs w:val="40"/>
          <w:u w:val="single"/>
        </w:rPr>
        <w:t>01-1342451-033- BSCS-2B</w:t>
      </w:r>
    </w:p>
    <w:p w14:paraId="73B22CE6" w14:textId="77777777" w:rsidR="00522E1E" w:rsidRPr="00522E1E" w:rsidRDefault="00522E1E" w:rsidP="00522E1E">
      <w:pPr>
        <w:jc w:val="center"/>
        <w:rPr>
          <w:rFonts w:ascii="Arial" w:hAnsi="Arial" w:cs="Arial"/>
          <w:b/>
          <w:bCs/>
          <w:sz w:val="40"/>
          <w:szCs w:val="40"/>
          <w:u w:val="single"/>
        </w:rPr>
      </w:pPr>
    </w:p>
    <w:p w14:paraId="15716393" w14:textId="77777777" w:rsidR="00522E1E" w:rsidRPr="00522E1E" w:rsidRDefault="00522E1E" w:rsidP="00522E1E">
      <w:pPr>
        <w:jc w:val="center"/>
        <w:rPr>
          <w:rFonts w:ascii="Arial" w:hAnsi="Arial" w:cs="Arial"/>
          <w:b/>
          <w:bCs/>
          <w:sz w:val="40"/>
          <w:szCs w:val="40"/>
          <w:u w:val="single"/>
        </w:rPr>
      </w:pPr>
      <w:r w:rsidRPr="00522E1E">
        <w:rPr>
          <w:rFonts w:ascii="Arial" w:hAnsi="Arial" w:cs="Arial"/>
          <w:b/>
          <w:bCs/>
          <w:sz w:val="40"/>
          <w:szCs w:val="40"/>
          <w:highlight w:val="yellow"/>
          <w:u w:val="single"/>
        </w:rPr>
        <w:t>Project report</w:t>
      </w:r>
    </w:p>
    <w:p w14:paraId="3A05C729" w14:textId="77777777" w:rsidR="00522E1E" w:rsidRPr="00522E1E" w:rsidRDefault="00522E1E" w:rsidP="00522E1E">
      <w:pPr>
        <w:jc w:val="center"/>
        <w:rPr>
          <w:rFonts w:ascii="Arial" w:hAnsi="Arial" w:cs="Arial"/>
          <w:b/>
          <w:bCs/>
          <w:sz w:val="40"/>
          <w:szCs w:val="40"/>
          <w:u w:val="single"/>
        </w:rPr>
      </w:pPr>
    </w:p>
    <w:p w14:paraId="0AB631AF" w14:textId="77777777" w:rsidR="00522E1E" w:rsidRPr="00522E1E" w:rsidRDefault="00522E1E" w:rsidP="00522E1E">
      <w:pPr>
        <w:jc w:val="center"/>
        <w:rPr>
          <w:rFonts w:ascii="Arial" w:hAnsi="Arial" w:cs="Arial"/>
          <w:b/>
          <w:bCs/>
          <w:sz w:val="40"/>
          <w:szCs w:val="40"/>
          <w:u w:val="single"/>
        </w:rPr>
      </w:pPr>
      <w:r w:rsidRPr="00522E1E">
        <w:rPr>
          <w:rFonts w:ascii="Arial" w:hAnsi="Arial" w:cs="Arial"/>
          <w:b/>
          <w:bCs/>
          <w:sz w:val="40"/>
          <w:szCs w:val="40"/>
          <w:u w:val="single"/>
        </w:rPr>
        <w:t>Subject: Object oriented programming Lab</w:t>
      </w:r>
    </w:p>
    <w:p w14:paraId="3C5D7695" w14:textId="4C9D22A6" w:rsidR="00522E1E" w:rsidRPr="00522E1E" w:rsidRDefault="00522E1E" w:rsidP="00B50DC0">
      <w:pPr>
        <w:jc w:val="center"/>
        <w:rPr>
          <w:rFonts w:ascii="Arial" w:hAnsi="Arial" w:cs="Arial"/>
          <w:b/>
          <w:bCs/>
          <w:sz w:val="40"/>
          <w:szCs w:val="40"/>
          <w:u w:val="single"/>
        </w:rPr>
      </w:pPr>
      <w:r w:rsidRPr="00522E1E">
        <w:rPr>
          <w:rFonts w:ascii="Arial" w:hAnsi="Arial" w:cs="Arial"/>
          <w:b/>
          <w:bCs/>
          <w:sz w:val="40"/>
          <w:szCs w:val="40"/>
          <w:u w:val="single"/>
        </w:rPr>
        <w:t>Submitted to: Mam SAIMA JAVAD</w:t>
      </w:r>
      <w:r w:rsidR="00B50DC0">
        <w:rPr>
          <w:rFonts w:ascii="Arial" w:hAnsi="Arial" w:cs="Arial"/>
          <w:b/>
          <w:bCs/>
          <w:sz w:val="40"/>
          <w:szCs w:val="40"/>
          <w:u w:val="single"/>
        </w:rPr>
        <w:t xml:space="preserve"> and Sir Abdul Raheem</w:t>
      </w:r>
    </w:p>
    <w:p w14:paraId="37C0D6B9" w14:textId="53D7ABAF" w:rsidR="00522E1E" w:rsidRPr="00522E1E" w:rsidRDefault="00522E1E" w:rsidP="00522E1E">
      <w:pPr>
        <w:jc w:val="center"/>
        <w:rPr>
          <w:rFonts w:ascii="Arial" w:hAnsi="Arial" w:cs="Arial"/>
          <w:b/>
          <w:bCs/>
          <w:sz w:val="40"/>
          <w:szCs w:val="40"/>
          <w:u w:val="single"/>
        </w:rPr>
      </w:pPr>
      <w:r w:rsidRPr="00522E1E">
        <w:rPr>
          <w:rFonts w:ascii="Arial" w:hAnsi="Arial" w:cs="Arial"/>
          <w:b/>
          <w:bCs/>
          <w:sz w:val="40"/>
          <w:szCs w:val="40"/>
          <w:u w:val="single"/>
        </w:rPr>
        <w:t>Department of Computer Science</w:t>
      </w:r>
    </w:p>
    <w:p w14:paraId="7CDC9811" w14:textId="3D7E77A5" w:rsidR="00FC1877" w:rsidRPr="00522E1E" w:rsidRDefault="00000000" w:rsidP="00481A4F">
      <w:pPr>
        <w:pStyle w:val="Heading1"/>
        <w:jc w:val="center"/>
        <w:rPr>
          <w:rFonts w:ascii="Arial" w:hAnsi="Arial" w:cs="Arial"/>
          <w:sz w:val="32"/>
          <w:szCs w:val="32"/>
        </w:rPr>
      </w:pPr>
      <w:r w:rsidRPr="00522E1E">
        <w:rPr>
          <w:rFonts w:ascii="Arial" w:hAnsi="Arial" w:cs="Arial"/>
          <w:sz w:val="32"/>
          <w:szCs w:val="32"/>
        </w:rPr>
        <w:lastRenderedPageBreak/>
        <w:t>Learning Management System (LMS) Project Report</w:t>
      </w:r>
    </w:p>
    <w:p w14:paraId="0C0B8DF4" w14:textId="77777777" w:rsidR="00FC1877" w:rsidRPr="00522E1E" w:rsidRDefault="00000000">
      <w:pPr>
        <w:pStyle w:val="Heading2"/>
        <w:rPr>
          <w:rFonts w:ascii="Arial" w:hAnsi="Arial" w:cs="Arial"/>
          <w:sz w:val="28"/>
          <w:szCs w:val="28"/>
        </w:rPr>
      </w:pPr>
      <w:r w:rsidRPr="00522E1E">
        <w:rPr>
          <w:rFonts w:ascii="Arial" w:hAnsi="Arial" w:cs="Arial"/>
          <w:sz w:val="28"/>
          <w:szCs w:val="28"/>
        </w:rPr>
        <w:t>1. Problem Statement</w:t>
      </w:r>
    </w:p>
    <w:p w14:paraId="32518908" w14:textId="77777777" w:rsidR="00FC1877" w:rsidRPr="00522E1E" w:rsidRDefault="00000000">
      <w:pPr>
        <w:rPr>
          <w:rFonts w:ascii="Arial" w:hAnsi="Arial" w:cs="Arial"/>
        </w:rPr>
      </w:pPr>
      <w:r w:rsidRPr="00522E1E">
        <w:rPr>
          <w:rFonts w:ascii="Arial" w:hAnsi="Arial" w:cs="Arial"/>
        </w:rPr>
        <w:t>The objective of this project is to design and implement a console-based Learning Management System (LMS) using Object Oriented Programming principles in C++. The system facilitates secure login for Admin, Faculty, and Students, enabling efficient management of academic activities such as subject allocation, student enrollment, attendance management, lecture notes, assignments, scores, and feedback. The project addresses the need for a centralized academic management platform.</w:t>
      </w:r>
    </w:p>
    <w:p w14:paraId="7D02C501" w14:textId="77777777" w:rsidR="00FC1877" w:rsidRPr="00522E1E" w:rsidRDefault="00000000">
      <w:pPr>
        <w:pStyle w:val="Heading2"/>
        <w:rPr>
          <w:rFonts w:ascii="Arial" w:hAnsi="Arial" w:cs="Arial"/>
        </w:rPr>
      </w:pPr>
      <w:r w:rsidRPr="00522E1E">
        <w:rPr>
          <w:rFonts w:ascii="Arial" w:hAnsi="Arial" w:cs="Arial"/>
        </w:rPr>
        <w:t>2. Object-Oriented Programming Concepts Used</w:t>
      </w:r>
    </w:p>
    <w:p w14:paraId="21033B9E" w14:textId="77777777" w:rsidR="00481A4F" w:rsidRPr="00522E1E" w:rsidRDefault="00481A4F" w:rsidP="00481A4F">
      <w:pPr>
        <w:rPr>
          <w:rFonts w:ascii="Arial" w:hAnsi="Arial" w:cs="Arial"/>
        </w:rPr>
      </w:pPr>
    </w:p>
    <w:p w14:paraId="6E4CB40B" w14:textId="77777777" w:rsidR="00FC1877" w:rsidRPr="00522E1E" w:rsidRDefault="00000000">
      <w:pPr>
        <w:rPr>
          <w:rFonts w:ascii="Arial" w:hAnsi="Arial" w:cs="Arial"/>
        </w:rPr>
      </w:pPr>
      <w:r w:rsidRPr="00522E1E">
        <w:rPr>
          <w:rFonts w:ascii="Arial" w:hAnsi="Arial" w:cs="Arial"/>
          <w:b/>
          <w:bCs/>
        </w:rPr>
        <w:t>Encapsulation:</w:t>
      </w:r>
      <w:r w:rsidRPr="00522E1E">
        <w:rPr>
          <w:rFonts w:ascii="Arial" w:hAnsi="Arial" w:cs="Arial"/>
        </w:rPr>
        <w:br/>
        <w:t>Each class (Student, Faculty, Subject, Admin, Portal) encapsulates its data members and related methods.</w:t>
      </w:r>
      <w:r w:rsidRPr="00522E1E">
        <w:rPr>
          <w:rFonts w:ascii="Arial" w:hAnsi="Arial" w:cs="Arial"/>
        </w:rPr>
        <w:br/>
      </w:r>
      <w:r w:rsidRPr="00522E1E">
        <w:rPr>
          <w:rFonts w:ascii="Arial" w:hAnsi="Arial" w:cs="Arial"/>
        </w:rPr>
        <w:br/>
      </w:r>
      <w:r w:rsidRPr="00522E1E">
        <w:rPr>
          <w:rFonts w:ascii="Arial" w:hAnsi="Arial" w:cs="Arial"/>
          <w:b/>
          <w:bCs/>
        </w:rPr>
        <w:t>Abstraction:</w:t>
      </w:r>
      <w:r w:rsidRPr="00522E1E">
        <w:rPr>
          <w:rFonts w:ascii="Arial" w:hAnsi="Arial" w:cs="Arial"/>
        </w:rPr>
        <w:br/>
        <w:t>Abstract base class Person provides a common interface using virtual functions.</w:t>
      </w:r>
      <w:r w:rsidRPr="00522E1E">
        <w:rPr>
          <w:rFonts w:ascii="Arial" w:hAnsi="Arial" w:cs="Arial"/>
        </w:rPr>
        <w:br/>
      </w:r>
      <w:r w:rsidRPr="00522E1E">
        <w:rPr>
          <w:rFonts w:ascii="Arial" w:hAnsi="Arial" w:cs="Arial"/>
        </w:rPr>
        <w:br/>
      </w:r>
      <w:r w:rsidRPr="00522E1E">
        <w:rPr>
          <w:rFonts w:ascii="Arial" w:hAnsi="Arial" w:cs="Arial"/>
          <w:b/>
          <w:bCs/>
        </w:rPr>
        <w:t>Inheritance:</w:t>
      </w:r>
      <w:r w:rsidRPr="00522E1E">
        <w:rPr>
          <w:rFonts w:ascii="Arial" w:hAnsi="Arial" w:cs="Arial"/>
        </w:rPr>
        <w:br/>
        <w:t>Student, Faculty, and Admin classes inherit from the Person base class.</w:t>
      </w:r>
      <w:r w:rsidRPr="00522E1E">
        <w:rPr>
          <w:rFonts w:ascii="Arial" w:hAnsi="Arial" w:cs="Arial"/>
        </w:rPr>
        <w:br/>
      </w:r>
      <w:r w:rsidRPr="00522E1E">
        <w:rPr>
          <w:rFonts w:ascii="Arial" w:hAnsi="Arial" w:cs="Arial"/>
        </w:rPr>
        <w:br/>
      </w:r>
      <w:r w:rsidRPr="00522E1E">
        <w:rPr>
          <w:rFonts w:ascii="Arial" w:hAnsi="Arial" w:cs="Arial"/>
          <w:b/>
          <w:bCs/>
        </w:rPr>
        <w:t>Polymorphism:</w:t>
      </w:r>
      <w:r w:rsidRPr="00522E1E">
        <w:rPr>
          <w:rFonts w:ascii="Arial" w:hAnsi="Arial" w:cs="Arial"/>
        </w:rPr>
        <w:br/>
        <w:t>The showMenu() function is overridden in derived classes to provide role-specific behavior.</w:t>
      </w:r>
      <w:r w:rsidRPr="00522E1E">
        <w:rPr>
          <w:rFonts w:ascii="Arial" w:hAnsi="Arial" w:cs="Arial"/>
        </w:rPr>
        <w:br/>
      </w:r>
      <w:r w:rsidRPr="00522E1E">
        <w:rPr>
          <w:rFonts w:ascii="Arial" w:hAnsi="Arial" w:cs="Arial"/>
        </w:rPr>
        <w:br/>
      </w:r>
      <w:r w:rsidRPr="00522E1E">
        <w:rPr>
          <w:rFonts w:ascii="Arial" w:hAnsi="Arial" w:cs="Arial"/>
          <w:b/>
          <w:bCs/>
        </w:rPr>
        <w:t>Modularity:</w:t>
      </w:r>
      <w:r w:rsidRPr="00522E1E">
        <w:rPr>
          <w:rFonts w:ascii="Arial" w:hAnsi="Arial" w:cs="Arial"/>
        </w:rPr>
        <w:br/>
        <w:t>The system is divided into multiple classes handling distinct responsibilities.</w:t>
      </w:r>
      <w:r w:rsidRPr="00522E1E">
        <w:rPr>
          <w:rFonts w:ascii="Arial" w:hAnsi="Arial" w:cs="Arial"/>
        </w:rPr>
        <w:br/>
      </w:r>
      <w:r w:rsidRPr="00522E1E">
        <w:rPr>
          <w:rFonts w:ascii="Arial" w:hAnsi="Arial" w:cs="Arial"/>
        </w:rPr>
        <w:br/>
      </w:r>
      <w:r w:rsidRPr="00522E1E">
        <w:rPr>
          <w:rFonts w:ascii="Arial" w:hAnsi="Arial" w:cs="Arial"/>
          <w:b/>
          <w:bCs/>
        </w:rPr>
        <w:t>File Handling:</w:t>
      </w:r>
      <w:r w:rsidRPr="00522E1E">
        <w:rPr>
          <w:rFonts w:ascii="Arial" w:hAnsi="Arial" w:cs="Arial"/>
        </w:rPr>
        <w:br/>
        <w:t>Persistent storage is implemented using file streams (ifstream, ofstream).</w:t>
      </w:r>
    </w:p>
    <w:p w14:paraId="0FA3ED6E" w14:textId="77777777" w:rsidR="00FC1877" w:rsidRPr="00522E1E" w:rsidRDefault="00000000">
      <w:pPr>
        <w:pStyle w:val="Heading2"/>
        <w:rPr>
          <w:rFonts w:ascii="Arial" w:hAnsi="Arial" w:cs="Arial"/>
        </w:rPr>
      </w:pPr>
      <w:r w:rsidRPr="00522E1E">
        <w:rPr>
          <w:rFonts w:ascii="Arial" w:hAnsi="Arial" w:cs="Arial"/>
        </w:rPr>
        <w:t>3. System Overview</w:t>
      </w:r>
    </w:p>
    <w:p w14:paraId="1ED849F0" w14:textId="77777777" w:rsidR="00FC1877" w:rsidRPr="00522E1E" w:rsidRDefault="00000000">
      <w:pPr>
        <w:rPr>
          <w:rFonts w:ascii="Arial" w:hAnsi="Arial" w:cs="Arial"/>
        </w:rPr>
      </w:pPr>
      <w:r w:rsidRPr="00522E1E">
        <w:rPr>
          <w:rFonts w:ascii="Arial" w:hAnsi="Arial" w:cs="Arial"/>
        </w:rPr>
        <w:t>The LMS is a menu-driven console application with the following features:</w:t>
      </w:r>
      <w:r w:rsidRPr="00522E1E">
        <w:rPr>
          <w:rFonts w:ascii="Arial" w:hAnsi="Arial" w:cs="Arial"/>
        </w:rPr>
        <w:br/>
        <w:t>- Secure login for Admin, Faculty, and Students</w:t>
      </w:r>
      <w:r w:rsidRPr="00522E1E">
        <w:rPr>
          <w:rFonts w:ascii="Arial" w:hAnsi="Arial" w:cs="Arial"/>
        </w:rPr>
        <w:br/>
        <w:t>- Student enrollment in subjects</w:t>
      </w:r>
      <w:r w:rsidRPr="00522E1E">
        <w:rPr>
          <w:rFonts w:ascii="Arial" w:hAnsi="Arial" w:cs="Arial"/>
        </w:rPr>
        <w:br/>
        <w:t>- Faculty allocation to subjects</w:t>
      </w:r>
      <w:r w:rsidRPr="00522E1E">
        <w:rPr>
          <w:rFonts w:ascii="Arial" w:hAnsi="Arial" w:cs="Arial"/>
        </w:rPr>
        <w:br/>
        <w:t>- Attendance marking and tracking</w:t>
      </w:r>
      <w:r w:rsidRPr="00522E1E">
        <w:rPr>
          <w:rFonts w:ascii="Arial" w:hAnsi="Arial" w:cs="Arial"/>
        </w:rPr>
        <w:br/>
        <w:t>- Uploading and viewing lecture notes and tasks</w:t>
      </w:r>
      <w:r w:rsidRPr="00522E1E">
        <w:rPr>
          <w:rFonts w:ascii="Arial" w:hAnsi="Arial" w:cs="Arial"/>
        </w:rPr>
        <w:br/>
        <w:t>- Score management and feedback system</w:t>
      </w:r>
      <w:r w:rsidRPr="00522E1E">
        <w:rPr>
          <w:rFonts w:ascii="Arial" w:hAnsi="Arial" w:cs="Arial"/>
        </w:rPr>
        <w:br/>
        <w:t>- Persistent data storage using text files</w:t>
      </w:r>
    </w:p>
    <w:p w14:paraId="6A993FC5" w14:textId="77777777" w:rsidR="00FC1877" w:rsidRPr="00522E1E" w:rsidRDefault="00000000">
      <w:pPr>
        <w:pStyle w:val="Heading2"/>
        <w:rPr>
          <w:rFonts w:ascii="Arial" w:hAnsi="Arial" w:cs="Arial"/>
        </w:rPr>
      </w:pPr>
      <w:r w:rsidRPr="00522E1E">
        <w:rPr>
          <w:rFonts w:ascii="Arial" w:hAnsi="Arial" w:cs="Arial"/>
        </w:rPr>
        <w:lastRenderedPageBreak/>
        <w:t>4. Classes Used and Their Responsibilities</w:t>
      </w:r>
    </w:p>
    <w:p w14:paraId="143062A1" w14:textId="77777777" w:rsidR="00FC1877" w:rsidRPr="00522E1E" w:rsidRDefault="00000000">
      <w:pPr>
        <w:rPr>
          <w:rFonts w:ascii="Arial" w:hAnsi="Arial" w:cs="Arial"/>
        </w:rPr>
      </w:pPr>
      <w:r w:rsidRPr="00522E1E">
        <w:rPr>
          <w:rFonts w:ascii="Arial" w:hAnsi="Arial" w:cs="Arial"/>
          <w:b/>
          <w:bCs/>
        </w:rPr>
        <w:t>Person:</w:t>
      </w:r>
      <w:r w:rsidRPr="00522E1E">
        <w:rPr>
          <w:rFonts w:ascii="Arial" w:hAnsi="Arial" w:cs="Arial"/>
        </w:rPr>
        <w:br/>
        <w:t>Abstract base class handling authentication and defining a common interface.</w:t>
      </w:r>
      <w:r w:rsidRPr="00522E1E">
        <w:rPr>
          <w:rFonts w:ascii="Arial" w:hAnsi="Arial" w:cs="Arial"/>
        </w:rPr>
        <w:br/>
      </w:r>
      <w:r w:rsidRPr="00522E1E">
        <w:rPr>
          <w:rFonts w:ascii="Arial" w:hAnsi="Arial" w:cs="Arial"/>
        </w:rPr>
        <w:br/>
      </w:r>
      <w:r w:rsidRPr="00522E1E">
        <w:rPr>
          <w:rFonts w:ascii="Arial" w:hAnsi="Arial" w:cs="Arial"/>
          <w:b/>
          <w:bCs/>
        </w:rPr>
        <w:t>Student:</w:t>
      </w:r>
      <w:r w:rsidRPr="00522E1E">
        <w:rPr>
          <w:rFonts w:ascii="Arial" w:hAnsi="Arial" w:cs="Arial"/>
        </w:rPr>
        <w:br/>
        <w:t>Stores student profile, registered subjects, attendance, scores, and feedback.</w:t>
      </w:r>
      <w:r w:rsidRPr="00522E1E">
        <w:rPr>
          <w:rFonts w:ascii="Arial" w:hAnsi="Arial" w:cs="Arial"/>
        </w:rPr>
        <w:br/>
      </w:r>
      <w:r w:rsidRPr="00522E1E">
        <w:rPr>
          <w:rFonts w:ascii="Arial" w:hAnsi="Arial" w:cs="Arial"/>
        </w:rPr>
        <w:br/>
      </w:r>
      <w:r w:rsidRPr="00522E1E">
        <w:rPr>
          <w:rFonts w:ascii="Arial" w:hAnsi="Arial" w:cs="Arial"/>
          <w:b/>
          <w:bCs/>
        </w:rPr>
        <w:t>Faculty:</w:t>
      </w:r>
      <w:r w:rsidRPr="00522E1E">
        <w:rPr>
          <w:rFonts w:ascii="Arial" w:hAnsi="Arial" w:cs="Arial"/>
        </w:rPr>
        <w:br/>
        <w:t>Manages allocated subjects, attendance, notes, tasks, and student scores.</w:t>
      </w:r>
      <w:r w:rsidRPr="00522E1E">
        <w:rPr>
          <w:rFonts w:ascii="Arial" w:hAnsi="Arial" w:cs="Arial"/>
        </w:rPr>
        <w:br/>
      </w:r>
      <w:r w:rsidRPr="00522E1E">
        <w:rPr>
          <w:rFonts w:ascii="Arial" w:hAnsi="Arial" w:cs="Arial"/>
        </w:rPr>
        <w:br/>
      </w:r>
      <w:r w:rsidRPr="00522E1E">
        <w:rPr>
          <w:rFonts w:ascii="Arial" w:hAnsi="Arial" w:cs="Arial"/>
          <w:b/>
          <w:bCs/>
        </w:rPr>
        <w:t>Admin:</w:t>
      </w:r>
      <w:r w:rsidRPr="00522E1E">
        <w:rPr>
          <w:rFonts w:ascii="Arial" w:hAnsi="Arial" w:cs="Arial"/>
        </w:rPr>
        <w:br/>
        <w:t>Controls system-level operations including adding/removing students, faculty, and subjects.</w:t>
      </w:r>
      <w:r w:rsidRPr="00522E1E">
        <w:rPr>
          <w:rFonts w:ascii="Arial" w:hAnsi="Arial" w:cs="Arial"/>
        </w:rPr>
        <w:br/>
      </w:r>
      <w:r w:rsidRPr="00522E1E">
        <w:rPr>
          <w:rFonts w:ascii="Arial" w:hAnsi="Arial" w:cs="Arial"/>
        </w:rPr>
        <w:br/>
      </w:r>
      <w:r w:rsidRPr="00522E1E">
        <w:rPr>
          <w:rFonts w:ascii="Arial" w:hAnsi="Arial" w:cs="Arial"/>
          <w:b/>
          <w:bCs/>
        </w:rPr>
        <w:t>Subject:</w:t>
      </w:r>
      <w:r w:rsidRPr="00522E1E">
        <w:rPr>
          <w:rFonts w:ascii="Arial" w:hAnsi="Arial" w:cs="Arial"/>
        </w:rPr>
        <w:br/>
        <w:t>Handles subject-related data such as enrolled students, attendance, notes, tasks, reviews, and scores.</w:t>
      </w:r>
      <w:r w:rsidRPr="00522E1E">
        <w:rPr>
          <w:rFonts w:ascii="Arial" w:hAnsi="Arial" w:cs="Arial"/>
        </w:rPr>
        <w:br/>
      </w:r>
      <w:r w:rsidRPr="00522E1E">
        <w:rPr>
          <w:rFonts w:ascii="Arial" w:hAnsi="Arial" w:cs="Arial"/>
        </w:rPr>
        <w:br/>
      </w:r>
      <w:r w:rsidRPr="00522E1E">
        <w:rPr>
          <w:rFonts w:ascii="Arial" w:hAnsi="Arial" w:cs="Arial"/>
          <w:b/>
          <w:bCs/>
        </w:rPr>
        <w:t>Portal:</w:t>
      </w:r>
      <w:r w:rsidRPr="00522E1E">
        <w:rPr>
          <w:rFonts w:ascii="Arial" w:hAnsi="Arial" w:cs="Arial"/>
        </w:rPr>
        <w:br/>
        <w:t>Acts as the central controller managing all system operations and data persistence.</w:t>
      </w:r>
    </w:p>
    <w:p w14:paraId="1F4469D8" w14:textId="77777777" w:rsidR="00FC1877" w:rsidRPr="00522E1E" w:rsidRDefault="00000000">
      <w:pPr>
        <w:pStyle w:val="Heading2"/>
        <w:rPr>
          <w:rFonts w:ascii="Arial" w:hAnsi="Arial" w:cs="Arial"/>
        </w:rPr>
      </w:pPr>
      <w:r w:rsidRPr="00522E1E">
        <w:rPr>
          <w:rFonts w:ascii="Arial" w:hAnsi="Arial" w:cs="Arial"/>
        </w:rPr>
        <w:t>5. Key Functions</w:t>
      </w:r>
    </w:p>
    <w:p w14:paraId="1E9D5585" w14:textId="77777777" w:rsidR="00FC1877" w:rsidRDefault="00000000">
      <w:pPr>
        <w:rPr>
          <w:rFonts w:ascii="Arial" w:hAnsi="Arial" w:cs="Arial"/>
        </w:rPr>
      </w:pPr>
      <w:r w:rsidRPr="00522E1E">
        <w:rPr>
          <w:rFonts w:ascii="Arial" w:hAnsi="Arial" w:cs="Arial"/>
          <w:b/>
          <w:bCs/>
        </w:rPr>
        <w:t>Authentication Functions:</w:t>
      </w:r>
      <w:r w:rsidRPr="00522E1E">
        <w:rPr>
          <w:rFonts w:ascii="Arial" w:hAnsi="Arial" w:cs="Arial"/>
        </w:rPr>
        <w:br/>
        <w:t>- verifyAuth(), setAuth()</w:t>
      </w:r>
      <w:r w:rsidRPr="00522E1E">
        <w:rPr>
          <w:rFonts w:ascii="Arial" w:hAnsi="Arial" w:cs="Arial"/>
        </w:rPr>
        <w:br/>
      </w:r>
      <w:r w:rsidRPr="00522E1E">
        <w:rPr>
          <w:rFonts w:ascii="Arial" w:hAnsi="Arial" w:cs="Arial"/>
        </w:rPr>
        <w:br/>
      </w:r>
      <w:r w:rsidRPr="00522E1E">
        <w:rPr>
          <w:rFonts w:ascii="Arial" w:hAnsi="Arial" w:cs="Arial"/>
          <w:b/>
          <w:bCs/>
        </w:rPr>
        <w:t>Student Functions:</w:t>
      </w:r>
      <w:r w:rsidRPr="00522E1E">
        <w:rPr>
          <w:rFonts w:ascii="Arial" w:hAnsi="Arial" w:cs="Arial"/>
          <w:b/>
          <w:bCs/>
        </w:rPr>
        <w:br/>
      </w:r>
      <w:r w:rsidRPr="00522E1E">
        <w:rPr>
          <w:rFonts w:ascii="Arial" w:hAnsi="Arial" w:cs="Arial"/>
        </w:rPr>
        <w:t>- showMenu(), addSubLocal(), removeSubLocal()</w:t>
      </w:r>
      <w:r w:rsidRPr="00522E1E">
        <w:rPr>
          <w:rFonts w:ascii="Arial" w:hAnsi="Arial" w:cs="Arial"/>
        </w:rPr>
        <w:br/>
      </w:r>
      <w:r w:rsidRPr="00522E1E">
        <w:rPr>
          <w:rFonts w:ascii="Arial" w:hAnsi="Arial" w:cs="Arial"/>
        </w:rPr>
        <w:br/>
      </w:r>
      <w:r w:rsidRPr="00522E1E">
        <w:rPr>
          <w:rFonts w:ascii="Arial" w:hAnsi="Arial" w:cs="Arial"/>
          <w:b/>
          <w:bCs/>
        </w:rPr>
        <w:t>Faculty Functions:</w:t>
      </w:r>
      <w:r w:rsidRPr="00522E1E">
        <w:rPr>
          <w:rFonts w:ascii="Arial" w:hAnsi="Arial" w:cs="Arial"/>
        </w:rPr>
        <w:br/>
        <w:t>- takeAttendance(), addNote(), addTask(), setScore()</w:t>
      </w:r>
      <w:r w:rsidRPr="00522E1E">
        <w:rPr>
          <w:rFonts w:ascii="Arial" w:hAnsi="Arial" w:cs="Arial"/>
        </w:rPr>
        <w:br/>
      </w:r>
      <w:r w:rsidRPr="00522E1E">
        <w:rPr>
          <w:rFonts w:ascii="Arial" w:hAnsi="Arial" w:cs="Arial"/>
        </w:rPr>
        <w:br/>
      </w:r>
      <w:r w:rsidRPr="00522E1E">
        <w:rPr>
          <w:rFonts w:ascii="Arial" w:hAnsi="Arial" w:cs="Arial"/>
          <w:b/>
          <w:bCs/>
        </w:rPr>
        <w:t>Admin Functions:</w:t>
      </w:r>
      <w:r w:rsidRPr="00522E1E">
        <w:rPr>
          <w:rFonts w:ascii="Arial" w:hAnsi="Arial" w:cs="Arial"/>
        </w:rPr>
        <w:br/>
        <w:t>- addStudent(), removeStudent(), addFaculty(), addSubject(), assignSub()</w:t>
      </w:r>
      <w:r w:rsidRPr="00522E1E">
        <w:rPr>
          <w:rFonts w:ascii="Arial" w:hAnsi="Arial" w:cs="Arial"/>
        </w:rPr>
        <w:br/>
      </w:r>
      <w:r w:rsidRPr="00522E1E">
        <w:rPr>
          <w:rFonts w:ascii="Arial" w:hAnsi="Arial" w:cs="Arial"/>
        </w:rPr>
        <w:br/>
      </w:r>
      <w:r w:rsidRPr="00522E1E">
        <w:rPr>
          <w:rFonts w:ascii="Arial" w:hAnsi="Arial" w:cs="Arial"/>
          <w:b/>
          <w:bCs/>
        </w:rPr>
        <w:t>Portal Functions:</w:t>
      </w:r>
      <w:r w:rsidRPr="00522E1E">
        <w:rPr>
          <w:rFonts w:ascii="Arial" w:hAnsi="Arial" w:cs="Arial"/>
        </w:rPr>
        <w:br/>
        <w:t>- saveAll(), loadAll(), login(), enrollStudent()</w:t>
      </w:r>
    </w:p>
    <w:p w14:paraId="6D23D509" w14:textId="77777777" w:rsidR="00522E1E" w:rsidRDefault="00522E1E">
      <w:pPr>
        <w:rPr>
          <w:rFonts w:ascii="Arial" w:hAnsi="Arial" w:cs="Arial"/>
        </w:rPr>
      </w:pPr>
    </w:p>
    <w:p w14:paraId="1F5EF79C" w14:textId="77777777" w:rsidR="00522E1E" w:rsidRDefault="00522E1E">
      <w:pPr>
        <w:rPr>
          <w:rFonts w:ascii="Arial" w:hAnsi="Arial" w:cs="Arial"/>
        </w:rPr>
      </w:pPr>
    </w:p>
    <w:p w14:paraId="589ADBC7" w14:textId="77777777" w:rsidR="00522E1E" w:rsidRDefault="00522E1E">
      <w:pPr>
        <w:rPr>
          <w:rFonts w:ascii="Arial" w:hAnsi="Arial" w:cs="Arial"/>
        </w:rPr>
      </w:pPr>
    </w:p>
    <w:p w14:paraId="1BA11F08" w14:textId="77777777" w:rsidR="00522E1E" w:rsidRDefault="00522E1E">
      <w:pPr>
        <w:rPr>
          <w:rFonts w:ascii="Arial" w:hAnsi="Arial" w:cs="Arial"/>
        </w:rPr>
      </w:pPr>
    </w:p>
    <w:p w14:paraId="47F7EC05" w14:textId="77777777" w:rsidR="00522E1E" w:rsidRPr="00522E1E" w:rsidRDefault="00522E1E">
      <w:pPr>
        <w:rPr>
          <w:rFonts w:ascii="Arial" w:hAnsi="Arial" w:cs="Arial"/>
        </w:rPr>
      </w:pPr>
    </w:p>
    <w:p w14:paraId="14E67ED3" w14:textId="77777777" w:rsidR="00FC1877" w:rsidRPr="00522E1E" w:rsidRDefault="00000000">
      <w:pPr>
        <w:pStyle w:val="Heading2"/>
        <w:rPr>
          <w:rFonts w:ascii="Arial" w:hAnsi="Arial" w:cs="Arial"/>
        </w:rPr>
      </w:pPr>
      <w:r w:rsidRPr="00522E1E">
        <w:rPr>
          <w:rFonts w:ascii="Arial" w:hAnsi="Arial" w:cs="Arial"/>
        </w:rPr>
        <w:lastRenderedPageBreak/>
        <w:t>6. Class Relationships</w:t>
      </w:r>
    </w:p>
    <w:p w14:paraId="699C1E45" w14:textId="77777777" w:rsidR="00FC1877" w:rsidRDefault="00000000">
      <w:pPr>
        <w:rPr>
          <w:rFonts w:ascii="Arial" w:hAnsi="Arial" w:cs="Arial"/>
        </w:rPr>
      </w:pPr>
      <w:r w:rsidRPr="00522E1E">
        <w:rPr>
          <w:rFonts w:ascii="Arial" w:hAnsi="Arial" w:cs="Arial"/>
          <w:b/>
          <w:bCs/>
        </w:rPr>
        <w:t>Inheritance:</w:t>
      </w:r>
      <w:r w:rsidRPr="00522E1E">
        <w:rPr>
          <w:rFonts w:ascii="Arial" w:hAnsi="Arial" w:cs="Arial"/>
        </w:rPr>
        <w:br/>
        <w:t>Student, Faculty, and Admin inherit from Person.</w:t>
      </w:r>
      <w:r w:rsidRPr="00522E1E">
        <w:rPr>
          <w:rFonts w:ascii="Arial" w:hAnsi="Arial" w:cs="Arial"/>
        </w:rPr>
        <w:br/>
      </w:r>
      <w:r w:rsidRPr="00522E1E">
        <w:rPr>
          <w:rFonts w:ascii="Arial" w:hAnsi="Arial" w:cs="Arial"/>
        </w:rPr>
        <w:br/>
      </w:r>
      <w:r w:rsidRPr="00522E1E">
        <w:rPr>
          <w:rFonts w:ascii="Arial" w:hAnsi="Arial" w:cs="Arial"/>
          <w:b/>
          <w:bCs/>
        </w:rPr>
        <w:t>Association:</w:t>
      </w:r>
      <w:r w:rsidRPr="00522E1E">
        <w:rPr>
          <w:rFonts w:ascii="Arial" w:hAnsi="Arial" w:cs="Arial"/>
        </w:rPr>
        <w:br/>
        <w:t>Portal manages Student, Faculty, Subject, and Admin objects.</w:t>
      </w:r>
      <w:r w:rsidRPr="00522E1E">
        <w:rPr>
          <w:rFonts w:ascii="Arial" w:hAnsi="Arial" w:cs="Arial"/>
        </w:rPr>
        <w:br/>
      </w:r>
      <w:r w:rsidRPr="00522E1E">
        <w:rPr>
          <w:rFonts w:ascii="Arial" w:hAnsi="Arial" w:cs="Arial"/>
        </w:rPr>
        <w:br/>
      </w:r>
      <w:r w:rsidRPr="00522E1E">
        <w:rPr>
          <w:rFonts w:ascii="Arial" w:hAnsi="Arial" w:cs="Arial"/>
          <w:b/>
          <w:bCs/>
        </w:rPr>
        <w:t>Aggregation:</w:t>
      </w:r>
      <w:r w:rsidRPr="00522E1E">
        <w:rPr>
          <w:rFonts w:ascii="Arial" w:hAnsi="Arial" w:cs="Arial"/>
          <w:b/>
          <w:bCs/>
        </w:rPr>
        <w:br/>
      </w:r>
      <w:r w:rsidRPr="00522E1E">
        <w:rPr>
          <w:rFonts w:ascii="Arial" w:hAnsi="Arial" w:cs="Arial"/>
        </w:rPr>
        <w:t>Subjects aggregate students and faculty allocations.</w:t>
      </w:r>
    </w:p>
    <w:p w14:paraId="37094ABD" w14:textId="77777777" w:rsidR="00522E1E" w:rsidRPr="00522E1E" w:rsidRDefault="00522E1E">
      <w:pPr>
        <w:rPr>
          <w:rFonts w:ascii="Arial" w:hAnsi="Arial" w:cs="Arial"/>
        </w:rPr>
      </w:pPr>
    </w:p>
    <w:p w14:paraId="56EDDB94" w14:textId="68891679" w:rsidR="00522E1E" w:rsidRPr="00522E1E" w:rsidRDefault="00522E1E" w:rsidP="00522E1E">
      <w:pPr>
        <w:pStyle w:val="Heading2"/>
        <w:rPr>
          <w:rFonts w:ascii="Arial" w:hAnsi="Arial" w:cs="Arial"/>
        </w:rPr>
      </w:pPr>
      <w:r w:rsidRPr="00522E1E">
        <w:rPr>
          <w:rFonts w:ascii="Arial" w:hAnsi="Arial" w:cs="Arial"/>
        </w:rPr>
        <w:t>7</w:t>
      </w:r>
      <w:r w:rsidRPr="00522E1E">
        <w:rPr>
          <w:rFonts w:ascii="Arial" w:hAnsi="Arial" w:cs="Arial"/>
        </w:rPr>
        <w:t>. User Interface Development using Qt</w:t>
      </w:r>
    </w:p>
    <w:p w14:paraId="7E0D9A33" w14:textId="77777777" w:rsidR="00522E1E" w:rsidRPr="00522E1E" w:rsidRDefault="00522E1E" w:rsidP="00522E1E">
      <w:pPr>
        <w:rPr>
          <w:rFonts w:ascii="Arial" w:hAnsi="Arial" w:cs="Arial"/>
        </w:rPr>
      </w:pPr>
      <w:r w:rsidRPr="00522E1E">
        <w:rPr>
          <w:rFonts w:ascii="Arial" w:hAnsi="Arial" w:cs="Arial"/>
        </w:rPr>
        <w:t>Although the current implementation is console-based, the system design supports GUI integration using Qt.</w:t>
      </w:r>
      <w:r w:rsidRPr="00522E1E">
        <w:rPr>
          <w:rFonts w:ascii="Arial" w:hAnsi="Arial" w:cs="Arial"/>
        </w:rPr>
        <w:br/>
      </w:r>
      <w:r w:rsidRPr="00522E1E">
        <w:rPr>
          <w:rFonts w:ascii="Arial" w:hAnsi="Arial" w:cs="Arial"/>
        </w:rPr>
        <w:br/>
      </w:r>
      <w:r w:rsidRPr="00522E1E">
        <w:rPr>
          <w:rFonts w:ascii="Arial" w:hAnsi="Arial" w:cs="Arial"/>
          <w:b/>
          <w:bCs/>
        </w:rPr>
        <w:t>Qt Features Considered:</w:t>
      </w:r>
      <w:r w:rsidRPr="00522E1E">
        <w:rPr>
          <w:rFonts w:ascii="Arial" w:hAnsi="Arial" w:cs="Arial"/>
        </w:rPr>
        <w:br/>
        <w:t xml:space="preserve">- Login screen using </w:t>
      </w:r>
      <w:proofErr w:type="spellStart"/>
      <w:r w:rsidRPr="00522E1E">
        <w:rPr>
          <w:rFonts w:ascii="Arial" w:hAnsi="Arial" w:cs="Arial"/>
        </w:rPr>
        <w:t>QLineEdit</w:t>
      </w:r>
      <w:proofErr w:type="spellEnd"/>
      <w:r w:rsidRPr="00522E1E">
        <w:rPr>
          <w:rFonts w:ascii="Arial" w:hAnsi="Arial" w:cs="Arial"/>
        </w:rPr>
        <w:t xml:space="preserve"> and </w:t>
      </w:r>
      <w:proofErr w:type="spellStart"/>
      <w:r w:rsidRPr="00522E1E">
        <w:rPr>
          <w:rFonts w:ascii="Arial" w:hAnsi="Arial" w:cs="Arial"/>
        </w:rPr>
        <w:t>QPushButton</w:t>
      </w:r>
      <w:proofErr w:type="spellEnd"/>
      <w:r w:rsidRPr="00522E1E">
        <w:rPr>
          <w:rFonts w:ascii="Arial" w:hAnsi="Arial" w:cs="Arial"/>
        </w:rPr>
        <w:br/>
        <w:t xml:space="preserve">- Dashboard using </w:t>
      </w:r>
      <w:proofErr w:type="spellStart"/>
      <w:r w:rsidRPr="00522E1E">
        <w:rPr>
          <w:rFonts w:ascii="Arial" w:hAnsi="Arial" w:cs="Arial"/>
        </w:rPr>
        <w:t>QTableWidget</w:t>
      </w:r>
      <w:proofErr w:type="spellEnd"/>
      <w:r w:rsidRPr="00522E1E">
        <w:rPr>
          <w:rFonts w:ascii="Arial" w:hAnsi="Arial" w:cs="Arial"/>
        </w:rPr>
        <w:br/>
        <w:t xml:space="preserve">- Course views using </w:t>
      </w:r>
      <w:proofErr w:type="spellStart"/>
      <w:r w:rsidRPr="00522E1E">
        <w:rPr>
          <w:rFonts w:ascii="Arial" w:hAnsi="Arial" w:cs="Arial"/>
        </w:rPr>
        <w:t>QTabWidget</w:t>
      </w:r>
      <w:proofErr w:type="spellEnd"/>
      <w:r w:rsidRPr="00522E1E">
        <w:rPr>
          <w:rFonts w:ascii="Arial" w:hAnsi="Arial" w:cs="Arial"/>
        </w:rPr>
        <w:br/>
        <w:t xml:space="preserve">- File access using </w:t>
      </w:r>
      <w:proofErr w:type="spellStart"/>
      <w:r w:rsidRPr="00522E1E">
        <w:rPr>
          <w:rFonts w:ascii="Arial" w:hAnsi="Arial" w:cs="Arial"/>
        </w:rPr>
        <w:t>QFileDialog</w:t>
      </w:r>
      <w:proofErr w:type="spellEnd"/>
      <w:r w:rsidRPr="00522E1E">
        <w:rPr>
          <w:rFonts w:ascii="Arial" w:hAnsi="Arial" w:cs="Arial"/>
        </w:rPr>
        <w:br/>
        <w:t xml:space="preserve">- Notifications using </w:t>
      </w:r>
      <w:proofErr w:type="spellStart"/>
      <w:r w:rsidRPr="00522E1E">
        <w:rPr>
          <w:rFonts w:ascii="Arial" w:hAnsi="Arial" w:cs="Arial"/>
        </w:rPr>
        <w:t>QMessageBox</w:t>
      </w:r>
      <w:proofErr w:type="spellEnd"/>
      <w:r w:rsidRPr="00522E1E">
        <w:rPr>
          <w:rFonts w:ascii="Arial" w:hAnsi="Arial" w:cs="Arial"/>
        </w:rPr>
        <w:br/>
      </w:r>
      <w:r w:rsidRPr="00522E1E">
        <w:rPr>
          <w:rFonts w:ascii="Arial" w:hAnsi="Arial" w:cs="Arial"/>
        </w:rPr>
        <w:br/>
      </w:r>
      <w:r w:rsidRPr="00522E1E">
        <w:rPr>
          <w:rFonts w:ascii="Arial" w:hAnsi="Arial" w:cs="Arial"/>
          <w:b/>
          <w:bCs/>
        </w:rPr>
        <w:t>Qt Integration:</w:t>
      </w:r>
      <w:r w:rsidRPr="00522E1E">
        <w:rPr>
          <w:rFonts w:ascii="Arial" w:hAnsi="Arial" w:cs="Arial"/>
        </w:rPr>
        <w:br/>
        <w:t>Backend logic from classes such as Student, Faculty, and Subject can be connected to Qt slots, allowing real-time data visualization and interaction.</w:t>
      </w:r>
    </w:p>
    <w:p w14:paraId="6BAC9570" w14:textId="77777777" w:rsidR="00522E1E" w:rsidRPr="00522E1E" w:rsidRDefault="00522E1E">
      <w:pPr>
        <w:rPr>
          <w:rFonts w:ascii="Arial" w:hAnsi="Arial" w:cs="Arial"/>
        </w:rPr>
      </w:pPr>
    </w:p>
    <w:p w14:paraId="5063D615" w14:textId="449CB59B" w:rsidR="00522E1E" w:rsidRPr="00522E1E" w:rsidRDefault="00522E1E" w:rsidP="00522E1E">
      <w:pPr>
        <w:pStyle w:val="Heading2"/>
        <w:rPr>
          <w:rFonts w:ascii="Arial" w:hAnsi="Arial" w:cs="Arial"/>
        </w:rPr>
      </w:pPr>
      <w:r w:rsidRPr="00522E1E">
        <w:rPr>
          <w:rFonts w:ascii="Arial" w:hAnsi="Arial" w:cs="Arial"/>
        </w:rPr>
        <w:lastRenderedPageBreak/>
        <w:t>8</w:t>
      </w:r>
      <w:r w:rsidRPr="00522E1E">
        <w:rPr>
          <w:rFonts w:ascii="Arial" w:hAnsi="Arial" w:cs="Arial"/>
        </w:rPr>
        <w:t xml:space="preserve">. </w:t>
      </w:r>
      <w:r w:rsidRPr="00522E1E">
        <w:rPr>
          <w:rFonts w:ascii="Arial" w:hAnsi="Arial" w:cs="Arial"/>
        </w:rPr>
        <w:t>UML Diagram:</w:t>
      </w:r>
    </w:p>
    <w:p w14:paraId="087AB3AF" w14:textId="0C9ED439" w:rsidR="00522E1E" w:rsidRPr="00522E1E" w:rsidRDefault="00522E1E" w:rsidP="00522E1E">
      <w:pPr>
        <w:rPr>
          <w:rFonts w:ascii="Arial" w:hAnsi="Arial" w:cs="Arial"/>
        </w:rPr>
      </w:pPr>
      <w:r w:rsidRPr="00522E1E">
        <w:rPr>
          <w:rFonts w:ascii="Arial" w:hAnsi="Arial" w:cs="Arial"/>
          <w:noProof/>
        </w:rPr>
        <w:drawing>
          <wp:inline distT="0" distB="0" distL="0" distR="0" wp14:anchorId="44404B06" wp14:editId="5F7F7EB4">
            <wp:extent cx="5664200" cy="7181850"/>
            <wp:effectExtent l="0" t="0" r="0" b="0"/>
            <wp:docPr id="197257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73990" name="Picture 1972573990"/>
                    <pic:cNvPicPr/>
                  </pic:nvPicPr>
                  <pic:blipFill>
                    <a:blip r:embed="rId7"/>
                    <a:stretch>
                      <a:fillRect/>
                    </a:stretch>
                  </pic:blipFill>
                  <pic:spPr>
                    <a:xfrm>
                      <a:off x="0" y="0"/>
                      <a:ext cx="5664200" cy="7181850"/>
                    </a:xfrm>
                    <a:prstGeom prst="rect">
                      <a:avLst/>
                    </a:prstGeom>
                  </pic:spPr>
                </pic:pic>
              </a:graphicData>
            </a:graphic>
          </wp:inline>
        </w:drawing>
      </w:r>
    </w:p>
    <w:p w14:paraId="09F1FA65" w14:textId="77777777" w:rsidR="00522E1E" w:rsidRPr="00522E1E" w:rsidRDefault="00522E1E" w:rsidP="00522E1E">
      <w:pPr>
        <w:pStyle w:val="Heading2"/>
        <w:rPr>
          <w:rFonts w:ascii="Arial" w:hAnsi="Arial" w:cs="Arial"/>
        </w:rPr>
      </w:pPr>
    </w:p>
    <w:p w14:paraId="50237B30" w14:textId="6C83737A" w:rsidR="00522E1E" w:rsidRPr="00522E1E" w:rsidRDefault="00522E1E" w:rsidP="00522E1E">
      <w:pPr>
        <w:pStyle w:val="Heading2"/>
        <w:rPr>
          <w:rFonts w:ascii="Arial" w:hAnsi="Arial" w:cs="Arial"/>
        </w:rPr>
      </w:pPr>
      <w:r w:rsidRPr="00522E1E">
        <w:rPr>
          <w:rFonts w:ascii="Arial" w:hAnsi="Arial" w:cs="Arial"/>
        </w:rPr>
        <w:t>9</w:t>
      </w:r>
      <w:r w:rsidRPr="00522E1E">
        <w:rPr>
          <w:rFonts w:ascii="Arial" w:hAnsi="Arial" w:cs="Arial"/>
        </w:rPr>
        <w:t xml:space="preserve">. </w:t>
      </w:r>
      <w:r w:rsidRPr="00522E1E">
        <w:rPr>
          <w:rFonts w:ascii="Arial" w:hAnsi="Arial" w:cs="Arial"/>
        </w:rPr>
        <w:t>GITHUB:</w:t>
      </w:r>
    </w:p>
    <w:p w14:paraId="4A266EA8" w14:textId="77777777" w:rsidR="00522E1E" w:rsidRPr="00522E1E" w:rsidRDefault="00522E1E" w:rsidP="00522E1E">
      <w:pPr>
        <w:spacing w:after="0"/>
        <w:rPr>
          <w:rFonts w:ascii="Arial" w:hAnsi="Arial" w:cs="Arial"/>
          <w:b/>
          <w:bCs/>
        </w:rPr>
      </w:pPr>
      <w:r w:rsidRPr="00522E1E">
        <w:rPr>
          <w:rFonts w:ascii="Arial" w:hAnsi="Arial" w:cs="Arial"/>
          <w:b/>
          <w:bCs/>
        </w:rPr>
        <w:t xml:space="preserve">GitHub: </w:t>
      </w:r>
      <w:hyperlink r:id="rId8" w:history="1">
        <w:r w:rsidRPr="00522E1E">
          <w:rPr>
            <w:rStyle w:val="Hyperlink"/>
            <w:rFonts w:ascii="Arial" w:hAnsi="Arial" w:cs="Arial"/>
            <w:b/>
            <w:bCs/>
          </w:rPr>
          <w:t>https://github.com/farrrukhmobeen01-tech/LMS-PROJECT</w:t>
        </w:r>
      </w:hyperlink>
    </w:p>
    <w:p w14:paraId="344ADD20" w14:textId="6C849B09" w:rsidR="00522E1E" w:rsidRPr="00522E1E" w:rsidRDefault="00522E1E">
      <w:pPr>
        <w:rPr>
          <w:rFonts w:ascii="Arial" w:hAnsi="Arial" w:cs="Arial"/>
          <w:b/>
          <w:bCs/>
        </w:rPr>
      </w:pPr>
    </w:p>
    <w:p w14:paraId="56B82CDF" w14:textId="663CC10A" w:rsidR="00FC1877" w:rsidRPr="00522E1E" w:rsidRDefault="00522E1E">
      <w:pPr>
        <w:pStyle w:val="Heading2"/>
        <w:rPr>
          <w:rFonts w:ascii="Arial" w:hAnsi="Arial" w:cs="Arial"/>
        </w:rPr>
      </w:pPr>
      <w:r w:rsidRPr="00522E1E">
        <w:rPr>
          <w:rFonts w:ascii="Arial" w:hAnsi="Arial" w:cs="Arial"/>
        </w:rPr>
        <w:t>10</w:t>
      </w:r>
      <w:r w:rsidR="00000000" w:rsidRPr="00522E1E">
        <w:rPr>
          <w:rFonts w:ascii="Arial" w:hAnsi="Arial" w:cs="Arial"/>
        </w:rPr>
        <w:t>. Conclusion</w:t>
      </w:r>
    </w:p>
    <w:p w14:paraId="729E450B" w14:textId="77777777" w:rsidR="00FC1877" w:rsidRPr="00522E1E" w:rsidRDefault="00000000">
      <w:pPr>
        <w:rPr>
          <w:rFonts w:ascii="Arial" w:hAnsi="Arial" w:cs="Arial"/>
        </w:rPr>
      </w:pPr>
      <w:r w:rsidRPr="00522E1E">
        <w:rPr>
          <w:rFonts w:ascii="Arial" w:hAnsi="Arial" w:cs="Arial"/>
        </w:rPr>
        <w:t xml:space="preserve">The LMS project successfully demonstrates the practical application of </w:t>
      </w:r>
      <w:proofErr w:type="gramStart"/>
      <w:r w:rsidRPr="00522E1E">
        <w:rPr>
          <w:rFonts w:ascii="Arial" w:hAnsi="Arial" w:cs="Arial"/>
        </w:rPr>
        <w:t>Object Oriented</w:t>
      </w:r>
      <w:proofErr w:type="gramEnd"/>
      <w:r w:rsidRPr="00522E1E">
        <w:rPr>
          <w:rFonts w:ascii="Arial" w:hAnsi="Arial" w:cs="Arial"/>
        </w:rPr>
        <w:t xml:space="preserve"> Programming concepts in C++. The system provides a structured, modular, and extensible solution for academic management. With Qt-based GUI integration, the system can be enhanced into a full-scale application suitable for real-world deployment.</w:t>
      </w:r>
    </w:p>
    <w:sectPr w:rsidR="00FC1877" w:rsidRPr="00522E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401309">
    <w:abstractNumId w:val="8"/>
  </w:num>
  <w:num w:numId="2" w16cid:durableId="423382249">
    <w:abstractNumId w:val="6"/>
  </w:num>
  <w:num w:numId="3" w16cid:durableId="1188132624">
    <w:abstractNumId w:val="5"/>
  </w:num>
  <w:num w:numId="4" w16cid:durableId="279342623">
    <w:abstractNumId w:val="4"/>
  </w:num>
  <w:num w:numId="5" w16cid:durableId="719399630">
    <w:abstractNumId w:val="7"/>
  </w:num>
  <w:num w:numId="6" w16cid:durableId="1245412742">
    <w:abstractNumId w:val="3"/>
  </w:num>
  <w:num w:numId="7" w16cid:durableId="1026752782">
    <w:abstractNumId w:val="2"/>
  </w:num>
  <w:num w:numId="8" w16cid:durableId="243150067">
    <w:abstractNumId w:val="1"/>
  </w:num>
  <w:num w:numId="9" w16cid:durableId="99699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2587"/>
    <w:rsid w:val="00481A4F"/>
    <w:rsid w:val="00522E1E"/>
    <w:rsid w:val="007E4AC9"/>
    <w:rsid w:val="00AA1D8D"/>
    <w:rsid w:val="00B47730"/>
    <w:rsid w:val="00B50DC0"/>
    <w:rsid w:val="00CB0664"/>
    <w:rsid w:val="00FC1877"/>
    <w:rsid w:val="00FC67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AE745"/>
  <w14:defaultImageDpi w14:val="300"/>
  <w15:docId w15:val="{320E540C-ECEB-42E3-8793-86695AE00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22E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rrrukhmobeen01-tech/LMS-PROJECT" TargetMode="Externa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496</Words>
  <Characters>3478</Characters>
  <Application>Microsoft Office Word</Application>
  <DocSecurity>0</DocSecurity>
  <Lines>89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01-134251-048</cp:lastModifiedBy>
  <cp:revision>8</cp:revision>
  <dcterms:created xsi:type="dcterms:W3CDTF">2013-12-23T23:15:00Z</dcterms:created>
  <dcterms:modified xsi:type="dcterms:W3CDTF">2025-12-17T08:30:00Z</dcterms:modified>
  <cp:category/>
</cp:coreProperties>
</file>